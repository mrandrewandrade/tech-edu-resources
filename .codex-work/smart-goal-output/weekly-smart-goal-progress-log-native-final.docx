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Weekly SMART Goal and Progress Log</w:t>
      </w:r>
    </w:p>
    <w:p>
      <w:pPr>
        <w:spacing w:after="140"/>
      </w:pPr>
      <w:r>
        <w:rPr>
          <w:rFonts w:ascii="Arial" w:hAnsi="Arial"/>
          <w:b w:val="0"/>
          <w:i w:val="0"/>
          <w:color w:val="000000"/>
          <w:sz w:val="19"/>
        </w:rPr>
        <w:t>Set a clear weekly goal, plan one school-day step at a time, and record what you completed.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67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Name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br/>
              <w:t>[type here]</w:t>
            </w:r>
          </w:p>
        </w:tc>
        <w:tc>
          <w:tcPr>
            <w:tcW w:type="dxa" w:w="32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Course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br/>
              <w:t>[type here]</w:t>
            </w:r>
          </w:p>
        </w:tc>
        <w:tc>
          <w:tcPr>
            <w:tcW w:type="dxa" w:w="36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Week of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br/>
              <w:t>[type here]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10570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22"/>
              </w:rPr>
              <w:t>SET A SMART GOAL FOR THE WEEK</w:t>
            </w:r>
          </w:p>
        </w:tc>
      </w:tr>
      <w:tr>
        <w:trPr>
          <w:trHeight w:val="936" w:hRule="atLeast"/>
        </w:trPr>
        <w:tc>
          <w:tcPr>
            <w:tcW w:type="dxa" w:w="10570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Weekly goal  What do I want to accomplish by Friday?</w:t>
            </w:r>
          </w:p>
        </w:tc>
      </w:tr>
      <w:tr>
        <w:tc>
          <w:tcPr>
            <w:tcW w:type="dxa" w:w="528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FEFEF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Relevant  Why does this matter?</w:t>
            </w:r>
          </w:p>
        </w:tc>
        <w:tc>
          <w:tcPr>
            <w:tcW w:type="dxa" w:w="528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EFEFEF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Attainable  What makes this realistic?</w:t>
            </w:r>
          </w:p>
        </w:tc>
      </w:tr>
      <w:tr>
        <w:trPr>
          <w:trHeight w:val="691" w:hRule="atLeast"/>
        </w:trPr>
        <w:tc>
          <w:tcPr>
            <w:tcW w:type="dxa" w:w="528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528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22"/>
              </w:rPr>
              <w:t>MONDAY</w:t>
            </w:r>
          </w:p>
        </w:tc>
        <w:tc>
          <w:tcPr>
            <w:tcW w:type="dxa" w:w="8207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5"/>
              </w:rPr>
              <w:t>Reminder  Relevant means it matters  |  Attainable means it is realistic for today</w:t>
            </w:r>
          </w:p>
        </w:tc>
      </w:tr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Specific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will I do?</w:t>
            </w:r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Measurable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How will I know it is done?</w:t>
            </w:r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Timely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When will I complete it?</w:t>
            </w:r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What I completed or learned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actually happened?</w:t>
            </w:r>
          </w:p>
        </w:tc>
      </w:tr>
      <w:tr>
        <w:trPr>
          <w:trHeight w:val="892" w:hRule="atLeast"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</w:tr>
    </w:tbl>
    <w:p>
      <w:pPr>
        <w:spacing w:after="6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22"/>
              </w:rPr>
              <w:t>TUESDAY</w:t>
            </w:r>
          </w:p>
        </w:tc>
        <w:tc>
          <w:tcPr>
            <w:tcW w:type="dxa" w:w="8207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5"/>
              </w:rPr>
              <w:t>Reminder  Relevant means it matters  |  Attainable means it is realistic for today</w:t>
            </w:r>
          </w:p>
        </w:tc>
      </w:tr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Specific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will I do?</w:t>
            </w:r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Measurable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How will I know it is done?</w:t>
            </w:r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Timely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When will I complete it?</w:t>
            </w:r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What I completed or learned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actually happened?</w:t>
            </w:r>
          </w:p>
        </w:tc>
      </w:tr>
      <w:tr>
        <w:trPr>
          <w:trHeight w:val="892" w:hRule="atLeast"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</w:tr>
    </w:tbl>
    <w:p>
      <w:pPr>
        <w:spacing w:after="60" w:before="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000000"/>
          <w:sz w:val="30"/>
        </w:rPr>
        <w:t>Daily Plan and Progress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22"/>
              </w:rPr>
              <w:t>WEDNESDAY</w:t>
            </w:r>
          </w:p>
        </w:tc>
        <w:tc>
          <w:tcPr>
            <w:tcW w:type="dxa" w:w="8207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5"/>
              </w:rPr>
              <w:t>Reminder  Relevant means it matters  |  Attainable means it is realistic for today</w:t>
            </w:r>
          </w:p>
        </w:tc>
      </w:tr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Specific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will I do?</w:t>
            </w:r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Measurable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How will I know it is done?</w:t>
            </w:r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Timely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When will I complete it?</w:t>
            </w:r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What I completed or learned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actually happened?</w:t>
            </w:r>
          </w:p>
        </w:tc>
      </w:tr>
      <w:tr>
        <w:trPr>
          <w:trHeight w:val="892" w:hRule="atLeast"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</w:tr>
    </w:tbl>
    <w:p>
      <w:pPr>
        <w:spacing w:after="6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22"/>
              </w:rPr>
              <w:t>THURSDAY</w:t>
            </w:r>
          </w:p>
        </w:tc>
        <w:tc>
          <w:tcPr>
            <w:tcW w:type="dxa" w:w="8207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5"/>
              </w:rPr>
              <w:t>Reminder  Relevant means it matters  |  Attainable means it is realistic for today</w:t>
            </w:r>
          </w:p>
        </w:tc>
      </w:tr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Specific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will I do?</w:t>
            </w:r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Measurable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How will I know it is done?</w:t>
            </w:r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Timely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When will I complete it?</w:t>
            </w:r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What I completed or learned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actually happened?</w:t>
            </w:r>
          </w:p>
        </w:tc>
      </w:tr>
      <w:tr>
        <w:trPr>
          <w:trHeight w:val="892" w:hRule="atLeast"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</w:tr>
    </w:tbl>
    <w:p>
      <w:pPr>
        <w:spacing w:after="6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22"/>
              </w:rPr>
              <w:t>FRIDAY</w:t>
            </w:r>
          </w:p>
        </w:tc>
        <w:tc>
          <w:tcPr>
            <w:tcW w:type="dxa" w:w="8207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5"/>
              </w:rPr>
              <w:t>Reminder  Relevant means it matters  |  Attainable means it is realistic for today</w:t>
            </w:r>
          </w:p>
        </w:tc>
      </w:tr>
      <w:t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Specific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will I do?</w:t>
            </w:r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Measurable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How will I know it is done?</w:t>
            </w:r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Timely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When will I complete it?</w:t>
            </w:r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6"/>
              </w:rPr>
              <w:t>What I completed or learned</w:t>
            </w: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br/>
              <w:t>What actually happened?</w:t>
            </w:r>
          </w:p>
        </w:tc>
      </w:tr>
      <w:tr>
        <w:trPr>
          <w:trHeight w:val="892" w:hRule="atLeast"/>
        </w:trPr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223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194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403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keepLines/>
              <w:spacing w:before="0" w:after="0"/>
            </w:pPr>
            <w:r/>
          </w:p>
        </w:tc>
      </w:tr>
    </w:tbl>
    <w:p>
      <w:pPr>
        <w:spacing w:after="60" w:before="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000000"/>
          <w:sz w:val="30"/>
        </w:rPr>
        <w:t>Weekly Progress and Reflection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D9D9D9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22"/>
              </w:rPr>
              <w:t>WEEKLY PROGRESS CHECK</w:t>
            </w:r>
          </w:p>
        </w:tc>
      </w:tr>
      <w:tr>
        <w:tc>
          <w:tcPr>
            <w:tcW w:type="dxa" w:w="10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What progress did I make toward my weekly goal?</w:t>
            </w:r>
          </w:p>
        </w:tc>
      </w:tr>
      <w:tr>
        <w:trPr>
          <w:trHeight w:val="1036" w:hRule="atLeast"/>
        </w:trPr>
        <w:tc>
          <w:tcPr>
            <w:tcW w:type="dxa" w:w="10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before="0" w:after="0"/>
            </w:pPr>
            <w:r/>
          </w:p>
        </w:tc>
      </w:tr>
      <w:tr>
        <w:tc>
          <w:tcPr>
            <w:tcW w:type="dxa" w:w="10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F2F2F2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What is one specific next step for next week?</w:t>
            </w:r>
          </w:p>
        </w:tc>
      </w:tr>
      <w:tr>
        <w:trPr>
          <w:trHeight w:val="835" w:hRule="atLeast"/>
        </w:trPr>
        <w:tc>
          <w:tcPr>
            <w:tcW w:type="dxa" w:w="1044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before="0" w:after="0"/>
            </w:pPr>
            <w:r/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15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E5E5E5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HIGHLIGHT OF THE WEEK</w:t>
            </w: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br/>
              <w:t>A success, proud moment, useful discovery, or something that went well.</w:t>
            </w:r>
          </w:p>
        </w:tc>
        <w:tc>
          <w:tcPr>
            <w:tcW w:type="dxa" w:w="515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E5E5E5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WHAT I AM GRATEFUL FOR</w:t>
            </w: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br/>
              <w:t>A person, opportunity, or part of the week I appreciated.</w:t>
            </w:r>
          </w:p>
        </w:tc>
      </w:tr>
      <w:tr>
        <w:trPr>
          <w:trHeight w:val="1584" w:hRule="atLeast"/>
          <w:trHeight w:val="1584" w:hRule="atLeast"/>
        </w:trPr>
        <w:tc>
          <w:tcPr>
            <w:tcW w:type="dxa" w:w="515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515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before="0" w:after="0"/>
            </w:pPr>
            <w:r/>
          </w:p>
        </w:tc>
      </w:tr>
      <w:tr>
        <w:tc>
          <w:tcPr>
            <w:tcW w:type="dxa" w:w="515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E5E5E5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WHAT COULD HAVE GONE BETTER</w:t>
            </w: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br/>
              <w:t>A challenge, missed opportunity, or choice I want to improve.</w:t>
            </w:r>
          </w:p>
        </w:tc>
        <w:tc>
          <w:tcPr>
            <w:tcW w:type="dxa" w:w="515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  <w:shd w:fill="E5E5E5"/>
          </w:tcPr>
          <w:p>
            <w:pPr>
              <w:keepLines/>
              <w:spacing w:before="0"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9"/>
              </w:rPr>
              <w:t>WHAT I WILL TRY NEXT WEEK</w:t>
            </w: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br/>
              <w:t>One practical change or next step I can act on.</w:t>
            </w:r>
          </w:p>
        </w:tc>
      </w:tr>
      <w:tr>
        <w:trPr>
          <w:trHeight w:val="1584" w:hRule="atLeast"/>
          <w:trHeight w:val="1584" w:hRule="atLeast"/>
        </w:trPr>
        <w:tc>
          <w:tcPr>
            <w:tcW w:type="dxa" w:w="515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before="0" w:after="0"/>
            </w:pPr>
            <w:r/>
          </w:p>
        </w:tc>
        <w:tc>
          <w:tcPr>
            <w:tcW w:type="dxa" w:w="515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before="0" w:after="0"/>
            </w:pPr>
            <w:r/>
          </w:p>
        </w:tc>
      </w:tr>
    </w:tbl>
    <w:p>
      <w:pPr>
        <w:spacing w:before="120" w:after="0"/>
      </w:pPr>
      <w:r>
        <w:rPr>
          <w:rFonts w:ascii="Arial" w:hAnsi="Arial"/>
          <w:b/>
          <w:i w:val="0"/>
          <w:color w:val="000000"/>
          <w:sz w:val="17"/>
        </w:rPr>
        <w:t xml:space="preserve">Have feedback about what could have been improved? </w:t>
      </w:r>
      <w:r>
        <w:rPr>
          <w:rFonts w:ascii="Arial" w:hAnsi="Arial"/>
          <w:b w:val="0"/>
          <w:i w:val="0"/>
          <w:color w:val="000000"/>
          <w:sz w:val="17"/>
        </w:rPr>
        <w:t>Email Andrew Andrade at andrew.andrade@peelsb.com.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835" w:bottom="691" w:left="835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Arial" w:hAnsi="Arial"/>
        <w:b/>
        <w:i w:val="0"/>
        <w:color w:val="000000"/>
        <w:sz w:val="13"/>
      </w:rPr>
      <w:t>CC BY-SA 4.0 · Created by Andrew Andrade · andrewandrade.ca · Source: github.com/mrandrewandrade</w:t>
    </w:r>
    <w:r>
      <w:rPr>
        <w:rFonts w:ascii="Arial" w:hAnsi="Arial"/>
        <w:b w:val="0"/>
        <w:i w:val="0"/>
        <w:color w:val="000000"/>
        <w:sz w:val="13"/>
      </w:rPr>
      <w:br/>
      <w:t>Please share, modify and redistribute. If you change this file, keep CC BY-SA 4.0 and add your own name and links. Sharing is caring!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5"/>
      <w:gridCol w:w="5285"/>
    </w:tblGrid>
    <w:tr>
      <w:tc>
        <w:tcPr>
          <w:tcW w:type="dxa" w:w="924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</w:pPr>
          <w:r/>
          <w:r>
            <w:rPr>
              <w:rFonts w:ascii="Arial" w:hAnsi="Arial"/>
              <w:b/>
              <w:i w:val="0"/>
              <w:color w:val="000000"/>
              <w:sz w:val="18"/>
            </w:rPr>
            <w:t>TECHNOLOGY COMMONS</w:t>
          </w:r>
          <w:r>
            <w:rPr>
              <w:rFonts w:ascii="Arial" w:hAnsi="Arial"/>
              <w:b w:val="0"/>
              <w:i w:val="0"/>
              <w:color w:val="000000"/>
              <w:sz w:val="16"/>
            </w:rPr>
            <w:br/>
            <w:t>Weekly SMART Goal Progress Log</w:t>
          </w:r>
        </w:p>
      </w:tc>
      <w:tc>
        <w:tcPr>
          <w:tcW w:type="dxa" w:w="1324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  <w:jc w:val="right"/>
          </w:pPr>
          <w:r/>
          <w:r>
            <w:drawing>
              <wp:inline xmlns:a="http://schemas.openxmlformats.org/drawingml/2006/main" xmlns:pic="http://schemas.openxmlformats.org/drawingml/2006/picture">
                <wp:extent cx="438912" cy="43891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ch-edu-resource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12" cy="4389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SMART Goal and Progress Log</dc:title>
  <dc:subject>Printable Monday to Friday SMART goal planning and reflection worksheet</dc:subject>
  <dc:creator>Andrew Andrade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